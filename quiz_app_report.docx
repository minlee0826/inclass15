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CFEBFF" w14:textId="77777777" w:rsidR="00700F13" w:rsidRDefault="00700F13" w:rsidP="00700F13"/>
    <w:p w14:paraId="16F8ED75" w14:textId="77777777" w:rsidR="00700F13" w:rsidRDefault="00700F13" w:rsidP="00700F13"/>
    <w:p w14:paraId="32833C26" w14:textId="139D5CAC" w:rsidR="00700F13" w:rsidRDefault="00700F13" w:rsidP="00700F13">
      <w:r>
        <w:t>Min Yeong Lee</w:t>
      </w:r>
    </w:p>
    <w:p w14:paraId="15131617" w14:textId="39E26CB7" w:rsidR="00700F13" w:rsidRPr="00700F13" w:rsidRDefault="00700F13" w:rsidP="00700F13">
      <w:r w:rsidRPr="00700F13">
        <w:t>https://github.com/minlee0826/inclass15</w:t>
      </w:r>
    </w:p>
    <w:p w14:paraId="384039E0" w14:textId="02FF51A2" w:rsidR="000E3448" w:rsidRPr="00700F13" w:rsidRDefault="00000000">
      <w:pPr>
        <w:pStyle w:val="Heading1"/>
        <w:rPr>
          <w:color w:val="F79646" w:themeColor="accent6"/>
        </w:rPr>
      </w:pPr>
      <w:r w:rsidRPr="00700F13">
        <w:rPr>
          <w:color w:val="F79646" w:themeColor="accent6"/>
        </w:rPr>
        <w:t>1. Overview</w:t>
      </w:r>
    </w:p>
    <w:p w14:paraId="12F9113B" w14:textId="77777777" w:rsidR="000E3448" w:rsidRDefault="00000000">
      <w:r>
        <w:t>I created a Flutter quiz app that fetches multiple-choice questions from an API. The app lets users answer questions, see feedback, and view their final score.</w:t>
      </w:r>
    </w:p>
    <w:p w14:paraId="7816C984" w14:textId="77777777" w:rsidR="000E3448" w:rsidRPr="00700F13" w:rsidRDefault="00000000">
      <w:pPr>
        <w:pStyle w:val="Heading1"/>
        <w:rPr>
          <w:color w:val="F79646" w:themeColor="accent6"/>
        </w:rPr>
      </w:pPr>
      <w:r w:rsidRPr="00700F13">
        <w:rPr>
          <w:color w:val="F79646" w:themeColor="accent6"/>
        </w:rPr>
        <w:t>2. Features</w:t>
      </w:r>
    </w:p>
    <w:p w14:paraId="1D3DB8ED" w14:textId="77777777" w:rsidR="000E3448" w:rsidRDefault="00000000">
      <w:r>
        <w:t>- Loads questions from an API</w:t>
      </w:r>
      <w:r>
        <w:br/>
        <w:t>- Displays multiple-choice answers</w:t>
      </w:r>
      <w:r>
        <w:br/>
        <w:t>- Shows correct/incorrect feedback instantly</w:t>
      </w:r>
      <w:r>
        <w:br/>
        <w:t>- Includes an explanation after each answer</w:t>
      </w:r>
      <w:r>
        <w:br/>
        <w:t>- Shows a results screen with score and restart option</w:t>
      </w:r>
    </w:p>
    <w:p w14:paraId="63EC2C32" w14:textId="77777777" w:rsidR="000E3448" w:rsidRPr="00700F13" w:rsidRDefault="00000000">
      <w:pPr>
        <w:pStyle w:val="Heading1"/>
        <w:rPr>
          <w:color w:val="F79646" w:themeColor="accent6"/>
        </w:rPr>
      </w:pPr>
      <w:r w:rsidRPr="00700F13">
        <w:rPr>
          <w:color w:val="F79646" w:themeColor="accent6"/>
        </w:rPr>
        <w:t>3. Assets</w:t>
      </w:r>
    </w:p>
    <w:p w14:paraId="76685AAB" w14:textId="77777777" w:rsidR="000E3448" w:rsidRDefault="00000000">
      <w:r>
        <w:t>I used images and icons to improve the app:</w:t>
      </w:r>
      <w:r>
        <w:br/>
        <w:t>- Loading image shows when data is being fetched</w:t>
      </w:r>
      <w:r>
        <w:br/>
        <w:t>- Trophy image is used on the results screen</w:t>
      </w:r>
      <w:r>
        <w:br/>
        <w:t>- Icons show correct and incorrect answers clearly</w:t>
      </w:r>
    </w:p>
    <w:p w14:paraId="1C6B5087" w14:textId="77777777" w:rsidR="000E3448" w:rsidRPr="00700F13" w:rsidRDefault="00000000">
      <w:pPr>
        <w:pStyle w:val="Heading1"/>
        <w:rPr>
          <w:color w:val="F79646" w:themeColor="accent6"/>
        </w:rPr>
      </w:pPr>
      <w:r w:rsidRPr="00700F13">
        <w:rPr>
          <w:color w:val="F79646" w:themeColor="accent6"/>
        </w:rPr>
        <w:t>4. AI Features</w:t>
      </w:r>
    </w:p>
    <w:p w14:paraId="5BFD0F00" w14:textId="77777777" w:rsidR="000E3448" w:rsidRDefault="00000000">
      <w:r>
        <w:t>- Answer Explanation: After each question, the app explains the correct answer to help learning</w:t>
      </w:r>
      <w:r>
        <w:br/>
        <w:t>- Performance Feedback: The app gives feedback based on the user’s score (e.g., good or needs improvement)</w:t>
      </w:r>
    </w:p>
    <w:p w14:paraId="1635698A" w14:textId="77777777" w:rsidR="000E3448" w:rsidRPr="00700F13" w:rsidRDefault="00000000">
      <w:pPr>
        <w:pStyle w:val="Heading1"/>
        <w:rPr>
          <w:color w:val="F79646" w:themeColor="accent6"/>
        </w:rPr>
      </w:pPr>
      <w:r w:rsidRPr="00700F13">
        <w:rPr>
          <w:color w:val="F79646" w:themeColor="accent6"/>
        </w:rPr>
        <w:t>5. Challenges</w:t>
      </w:r>
    </w:p>
    <w:p w14:paraId="1A1E9440" w14:textId="77777777" w:rsidR="000E3448" w:rsidRDefault="00000000">
      <w:r>
        <w:t>I had issues with the API data format at first, but fixed it by adjusting how the app reads the data. I also handled null values to prevent errors.</w:t>
      </w:r>
    </w:p>
    <w:p w14:paraId="222A08CF" w14:textId="77777777" w:rsidR="000E3448" w:rsidRPr="00700F13" w:rsidRDefault="00000000">
      <w:pPr>
        <w:pStyle w:val="Heading1"/>
        <w:rPr>
          <w:color w:val="F79646" w:themeColor="accent6"/>
        </w:rPr>
      </w:pPr>
      <w:r w:rsidRPr="00700F13">
        <w:rPr>
          <w:color w:val="F79646" w:themeColor="accent6"/>
        </w:rPr>
        <w:t>6. Testing</w:t>
      </w:r>
    </w:p>
    <w:p w14:paraId="41A0B176" w14:textId="77777777" w:rsidR="000E3448" w:rsidRDefault="00000000">
      <w:r>
        <w:t>I tested the app on an emulator to make sure loading, answering questions, feedback, and results all worked correctly.</w:t>
      </w:r>
    </w:p>
    <w:p w14:paraId="4CC4C18D" w14:textId="77777777" w:rsidR="000E3448" w:rsidRPr="00700F13" w:rsidRDefault="00000000">
      <w:pPr>
        <w:pStyle w:val="Heading1"/>
        <w:rPr>
          <w:color w:val="F79646" w:themeColor="accent6"/>
        </w:rPr>
      </w:pPr>
      <w:r w:rsidRPr="00700F13">
        <w:rPr>
          <w:color w:val="F79646" w:themeColor="accent6"/>
        </w:rPr>
        <w:lastRenderedPageBreak/>
        <w:t>7. Conclusion</w:t>
      </w:r>
    </w:p>
    <w:p w14:paraId="33421537" w14:textId="77777777" w:rsidR="000E3448" w:rsidRDefault="00000000">
      <w:r>
        <w:t>The app works as expected and meets the assignment requirements, including API use, feedback, and AI features.</w:t>
      </w:r>
    </w:p>
    <w:sectPr w:rsidR="000E344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05120393">
    <w:abstractNumId w:val="8"/>
  </w:num>
  <w:num w:numId="2" w16cid:durableId="2131312372">
    <w:abstractNumId w:val="6"/>
  </w:num>
  <w:num w:numId="3" w16cid:durableId="169873270">
    <w:abstractNumId w:val="5"/>
  </w:num>
  <w:num w:numId="4" w16cid:durableId="266159331">
    <w:abstractNumId w:val="4"/>
  </w:num>
  <w:num w:numId="5" w16cid:durableId="129641516">
    <w:abstractNumId w:val="7"/>
  </w:num>
  <w:num w:numId="6" w16cid:durableId="2005161945">
    <w:abstractNumId w:val="3"/>
  </w:num>
  <w:num w:numId="7" w16cid:durableId="390083294">
    <w:abstractNumId w:val="2"/>
  </w:num>
  <w:num w:numId="8" w16cid:durableId="317654833">
    <w:abstractNumId w:val="1"/>
  </w:num>
  <w:num w:numId="9" w16cid:durableId="6805500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E3448"/>
    <w:rsid w:val="0015074B"/>
    <w:rsid w:val="0029639D"/>
    <w:rsid w:val="00326F90"/>
    <w:rsid w:val="00700F13"/>
    <w:rsid w:val="00AA1D8D"/>
    <w:rsid w:val="00B47730"/>
    <w:rsid w:val="00B565DF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F186BBE"/>
  <w14:defaultImageDpi w14:val="300"/>
  <w15:docId w15:val="{5C713A0F-17CE-6946-BEBC-C4F32E0EDE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191</Words>
  <Characters>1092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Min Yeong Lee</cp:lastModifiedBy>
  <cp:revision>2</cp:revision>
  <dcterms:created xsi:type="dcterms:W3CDTF">2026-04-16T03:46:00Z</dcterms:created>
  <dcterms:modified xsi:type="dcterms:W3CDTF">2026-04-16T03:46:00Z</dcterms:modified>
  <cp:category/>
</cp:coreProperties>
</file>